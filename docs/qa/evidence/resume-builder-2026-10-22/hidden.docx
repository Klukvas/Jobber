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xmlns:w="http://schemas.openxmlformats.org/wordprocessingml/2006/main" xmlns:r="http://schemas.openxmlformats.org/officeDocument/2006/relationships" xmlns:v="urn:schemas-microsoft-com:vml" xmlns:w10="urn:schemas-microsoft-com:office:word" xmlns:mc="http://schemas.openxmlformats.org/markup-compatibility/2006" xmlns:o="urn:schemas-microsoft-com:office:office" xmlns:wp="http://schemas.openxmlformats.org/drawingml/2006/wordprocessingDrawing" mc:Ignorable="w14 wp14 w15">
  <w:body>
    <w:p>
      <w:pPr>
        <w:pStyle w:val="Title"/>
      </w:pPr>
      <w:r>
        <w:t>Alex Builder QA</w:t>
      </w:r>
    </w:p>
    <w:p>
      <w:pPr>
        <w:pStyle w:val="Heading1"/>
      </w:pPr>
      <w:r>
        <w:t>SUMMARY</w:t>
      </w:r>
    </w:p>
    <w:p>
      <w:r>
        <w:t>Software engineer with experience building reliable web applications. Browser verification sample.</w:t>
      </w:r>
    </w:p>
    <w:sectPr>
      <w:pgSz w:w="12240" w:h="15840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/>
      </w:pBdr>
      <w:spacing w:after="30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Rule="auto"/>
    </w:pPr>
    <w:tblPr>
      <w:tblInd w:w="0" w:type="dxa"/>
      <w:tblBorders>
        <w:top w:val="single" w:color="auto" w:space="0"/>
        <w:left w:val="single" w:color="auto" w:space="0"/>
        <w:bottom w:val="single" w:color="auto" w:space="0"/>
        <w:right w:val="single" w:color="auto" w:space="0"/>
        <w:insideH w:val="single" w:color="auto" w:space="0"/>
        <w:insideV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  <w:insideV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  <w:insideV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  <w:insideV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  <w:insideV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  <w:insideV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  <w:insideV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  <w:insideV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/>
          <w:insideV w:val="single" w:color="000000" w:themeColor="text1" w:space="0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/>
          <w:insideV w:val="single" w:color="4F81BD" w:themeColor="accent1" w:space="0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/>
          <w:insideV w:val="single" w:color="C0504D" w:themeColor="accent2" w:space="0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/>
          <w:insideV w:val="single" w:color="9BBB59" w:themeColor="accent3" w:space="0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/>
          <w:insideV w:val="single" w:color="8064A2" w:themeColor="accent4" w:space="0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/>
          <w:insideV w:val="single" w:color="4BACC6" w:themeColor="accent5" w:space="0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/>
          <w:insideV w:val="single" w:color="F79646" w:themeColor="accent6" w:space="0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