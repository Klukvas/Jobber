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v="urn:schemas-microsoft-com:vml" xmlns:w10="urn:schemas-microsoft-com:office:word" xmlns:mc="http://schemas.openxmlformats.org/markup-compatibility/2006" xmlns:o="urn:schemas-microsoft-com:office:office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mc:Ignorable="w14 wp14 w15">
  <w:body>
    <w:p>
      <w:pPr>
        <w:pStyle w:val="Title"/>
      </w:pPr>
      <w:r>
        <w:t>Alex Builder QA</w:t>
      </w:r>
    </w:p>
    <w:p>
      <w:pPr>
        <w:pStyle w:val="Heading1"/>
      </w:pPr>
      <w:r>
        <w:t>SUMMARY</w:t>
      </w:r>
    </w:p>
    <w:p>
      <w:r>
        <w:t>Software engineer with experience building reliable web applications. Browser verification sample.</w:t>
      </w:r>
    </w:p>
    <w:p>
      <w:pPr>
        <w:pStyle w:val="Heading1"/>
      </w:pPr>
      <w:r>
        <w:t>EXPERIENCE</w:t>
      </w:r>
    </w:p>
    <w:p>
      <w:r>
        <w:rPr>
          <w:b w:val="true"/>
        </w:rPr>
        <w:t>QA Hidden Experience Company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